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
      </w:pPr>
      <w:r>
        <w:rPr>
          <w:rFonts w:ascii="Aptos" w:hAnsi="Aptos"/>
          <w:b/>
          <w:i w:val="0"/>
          <w:color w:val="1D3557"/>
          <w:sz w:val="40"/>
        </w:rPr>
        <w:t>CHURCH DEBIT CARD PURCHASE FORM</w:t>
      </w:r>
    </w:p>
    <w:p>
      <w:pPr>
        <w:keepNext/>
        <w:spacing w:after="140"/>
      </w:pPr>
      <w:r>
        <w:rPr>
          <w:rFonts w:ascii="Aptos" w:hAnsi="Aptos"/>
          <w:b w:val="0"/>
          <w:i w:val="0"/>
          <w:color w:val="64748B"/>
          <w:sz w:val="19"/>
        </w:rPr>
        <w:t>For recording and substantiating every purchase made using a Church debit card</w:t>
      </w:r>
    </w:p>
    <w:tbl>
      <w:tblPr>
        <w:tblW w:type="dxa" w:w="9360"/>
        <w:tblLayout w:type="fixed"/>
        <w:tblLook w:firstColumn="1" w:firstRow="1" w:lastColumn="0" w:lastRow="0" w:noHBand="0" w:noVBand="1" w:val="04A0"/>
      </w:tblPr>
      <w:tblGrid>
        <w:gridCol w:w="9360"/>
      </w:tblGrid>
      <w:tr>
        <w:tc>
          <w:tcPr>
            <w:tcW w:type="dxa" w:w="9360"/>
            <w:shd w:fill="F7F1E2"/>
            <w:tcBorders>
              <w:top w:val="single" w:sz="8" w:color="B38B2E"/>
              <w:start w:val="single" w:sz="8" w:color="B38B2E"/>
              <w:bottom w:val="single" w:sz="8" w:color="B38B2E"/>
              <w:end w:val="single" w:sz="8" w:color="B38B2E"/>
            </w:tcBorders>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7"/>
              </w:rPr>
              <w:t>Complete one form for each transaction. Attach the itemised receipt/tax invoice and submit promptly. A card terminal receipt or bank statement alone does not show what was purchased.</w:t>
            </w:r>
          </w:p>
        </w:tc>
      </w:tr>
    </w:tbl>
    <w:p>
      <w:pPr>
        <w:spacing w:after="20"/>
      </w:pPr>
    </w:p>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1. CARDHOLDER AND TRANSACTION DETAILS</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Complete all applicable fields</w:t>
            </w:r>
          </w:p>
        </w:tc>
      </w:tr>
    </w:tbl>
    <w:p>
      <w:pPr>
        <w:spacing w:after="40" w:before="0"/>
      </w:pPr>
    </w:p>
    <w:tbl>
      <w:tblPr>
        <w:tblW w:type="dxa" w:w="9360"/>
        <w:jc w:val="left"/>
        <w:tblLayout w:type="fixed"/>
        <w:tblLook w:firstColumn="1" w:firstRow="1" w:lastColumn="0" w:lastRow="0" w:noHBand="0" w:noVBand="1" w:val="04A0"/>
      </w:tblPr>
      <w:tblGrid>
        <w:gridCol w:w="1450"/>
        <w:gridCol w:w="3230"/>
        <w:gridCol w:w="1450"/>
        <w:gridCol w:w="3230"/>
      </w:tblGrid>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Cardholder name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Form date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xml:space="preserve">        /        /</w:t>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Role / relationship</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Employee   ☐ Volunteer   ☐ Pastor   ☐ Responsible Person   ☐ Other:</w:t>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Card last 4 digits</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Ministry / department</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Transaction date</w:t>
            </w:r>
          </w:p>
        </w:tc>
        <w:tc>
          <w:tcPr>
            <w:tcW w:type="dxa" w:w="3230"/>
            <w:tcBorders>
              <w:bottom w:val="single" w:sz="4" w:color="B8C2CC"/>
            </w:tcBorders>
            <w:vAlign w:val="center"/>
            <w:tcMar>
              <w:top w:w="90" w:type="dxa"/>
              <w:start w:w="110" w:type="dxa"/>
              <w:bottom w:w="90" w:type="dxa"/>
              <w:end w:w="110" w:type="dxa"/>
            </w:tcMar>
          </w:tcPr>
          <w:p>
            <w:r>
              <w:t xml:space="preserve">        /        /        Time: ________</w:t>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Supplier / merchant</w:t>
            </w:r>
          </w:p>
        </w:tc>
        <w:tc>
          <w:tcPr>
            <w:tcW w:type="dxa" w:w="3230"/>
            <w:tcBorders>
              <w:bottom w:val="single" w:sz="4" w:color="B8C2CC"/>
            </w:tcBorders>
            <w:vAlign w:val="center"/>
            <w:tcMar>
              <w:top w:w="90" w:type="dxa"/>
              <w:start w:w="110" w:type="dxa"/>
              <w:bottom w:w="90" w:type="dxa"/>
              <w:end w:w="110" w:type="dxa"/>
            </w:tcMar>
          </w:tcPr>
          <w:p>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Amount charged / bank reference</w:t>
            </w:r>
          </w:p>
        </w:tc>
        <w:tc>
          <w:tcPr>
            <w:tcW w:type="dxa" w:w="3230"/>
            <w:tcBorders>
              <w:bottom w:val="single" w:sz="4" w:color="B8C2CC"/>
            </w:tcBorders>
            <w:vAlign w:val="center"/>
            <w:tcMar>
              <w:top w:w="90" w:type="dxa"/>
              <w:start w:w="110" w:type="dxa"/>
              <w:bottom w:w="90" w:type="dxa"/>
              <w:end w:w="110" w:type="dxa"/>
            </w:tcMar>
          </w:tcPr>
          <w:p>
            <w:r>
              <w:t>$____________   Ref: __________________</w:t>
            </w:r>
          </w:p>
        </w:tc>
      </w:tr>
    </w:tbl>
    <w:p>
      <w:pPr>
        <w:spacing w:before="60" w:after="80"/>
      </w:pPr>
      <w:r>
        <w:rPr>
          <w:rFonts w:ascii="Aptos" w:hAnsi="Aptos"/>
          <w:b/>
          <w:i w:val="0"/>
          <w:color w:val="1D3557"/>
          <w:sz w:val="16"/>
        </w:rPr>
        <w:t xml:space="preserve">Card security: </w:t>
      </w:r>
      <w:r>
        <w:rPr>
          <w:rFonts w:ascii="Aptos" w:hAnsi="Aptos"/>
          <w:b w:val="0"/>
          <w:i w:val="0"/>
          <w:color w:val="1F2937"/>
          <w:sz w:val="16"/>
        </w:rPr>
        <w:t>Record only the last four digits. Never record the full card number, PIN or security code on this form.</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2. CHURCH PURPOSE AND AUTHORISATION</w:t>
            </w:r>
          </w:p>
        </w:tc>
      </w:tr>
    </w:tbl>
    <w:p>
      <w:pPr>
        <w:spacing w:after="40" w:before="0"/>
      </w:pPr>
    </w:p>
    <w:tbl>
      <w:tblPr>
        <w:tblW w:type="dxa" w:w="9360"/>
        <w:jc w:val="left"/>
        <w:tblLayout w:type="fixed"/>
        <w:tblLook w:firstColumn="1" w:firstRow="1" w:lastColumn="0" w:lastRow="0" w:noHBand="0" w:noVBand="1" w:val="04A0"/>
      </w:tblPr>
      <w:tblGrid>
        <w:gridCol w:w="1450"/>
        <w:gridCol w:w="3230"/>
        <w:gridCol w:w="1450"/>
        <w:gridCol w:w="3230"/>
      </w:tblGrid>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Ministry / department</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Event / project</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r>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Prior approval by</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c>
          <w:tcPr>
            <w:tcW w:type="dxa" w:w="1450"/>
            <w:tcBorders>
              <w:bottom w:val="single" w:sz="4" w:color="B8C2CC"/>
            </w:tcBorders>
            <w:shd w:fill="EEF2F5"/>
            <w:vAlign w:val="center"/>
            <w:tcMar>
              <w:top w:w="90" w:type="dxa"/>
              <w:start w:w="110" w:type="dxa"/>
              <w:bottom w:w="90" w:type="dxa"/>
              <w:end w:w="110" w:type="dxa"/>
            </w:tcMar>
          </w:tcPr>
          <w:p>
            <w:pPr>
              <w:spacing w:after="0" w:before="0" w:line="240" w:lineRule="auto"/>
              <w:jc w:val="left"/>
            </w:pPr>
            <w:r/>
            <w:r>
              <w:rPr>
                <w:rFonts w:ascii="Aptos" w:hAnsi="Aptos"/>
                <w:b/>
                <w:i w:val="0"/>
                <w:color w:val="1D3557"/>
                <w:sz w:val="16"/>
              </w:rPr>
              <w:t>Approval date</w:t>
            </w:r>
          </w:p>
        </w:tc>
        <w:tc>
          <w:tcPr>
            <w:tcW w:type="dxa" w:w="323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t xml:space="preserve">        /        /</w:t>
            </w:r>
          </w:p>
        </w:tc>
      </w:tr>
    </w:tbl>
    <w:p>
      <w:pPr>
        <w:spacing w:after="60"/>
      </w:pPr>
      <w:r>
        <w:rPr>
          <w:rFonts w:ascii="Aptos" w:hAnsi="Aptos"/>
          <w:b/>
          <w:i w:val="0"/>
          <w:color w:val="1D3557"/>
          <w:sz w:val="17"/>
        </w:rPr>
        <w:t>What was purchased, who used or benefited from it, and how did it further the Church's charitable/religious purposes?</w:t>
      </w:r>
    </w:p>
    <w:tbl>
      <w:tblPr>
        <w:tblW w:type="dxa" w:w="9360"/>
        <w:tblLayout w:type="fixed"/>
        <w:tblLook w:firstColumn="1" w:firstRow="1" w:lastColumn="0" w:lastRow="0" w:noHBand="0" w:noVBand="1" w:val="04A0"/>
      </w:tblPr>
      <w:tblGrid>
        <w:gridCol w:w="9360"/>
      </w:tblGrid>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8"/>
              </w:rPr>
            </w:r>
          </w:p>
        </w:tc>
      </w:tr>
    </w:tbl>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3. PURCHASE AND EVIDENCE DETAILS</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Itemise the complete card transaction</w:t>
            </w:r>
          </w:p>
        </w:tc>
      </w:tr>
    </w:tbl>
    <w:p>
      <w:pPr>
        <w:spacing w:after="40" w:before="0"/>
      </w:pPr>
    </w:p>
    <w:tbl>
      <w:tblPr>
        <w:tblW w:type="dxa" w:w="9360"/>
        <w:jc w:val="left"/>
        <w:tblLayout w:type="fixed"/>
        <w:tblLook w:firstColumn="1" w:firstRow="1" w:lastColumn="0" w:lastRow="0" w:noHBand="0" w:noVBand="1" w:val="04A0"/>
      </w:tblPr>
      <w:tblGrid>
        <w:gridCol w:w="750"/>
        <w:gridCol w:w="2300"/>
        <w:gridCol w:w="1580"/>
        <w:gridCol w:w="1280"/>
        <w:gridCol w:w="1150"/>
        <w:gridCol w:w="1050"/>
        <w:gridCol w:w="1250"/>
      </w:tblGrid>
      <w:tr>
        <w:tc>
          <w:tcPr>
            <w:tcW w:type="dxa" w:w="750"/>
            <w:shd w:fill="1D3557"/>
            <w:vAlign w:val="center"/>
            <w:tcMar>
              <w:top w:w="90" w:type="dxa"/>
              <w:start w:w="110" w:type="dxa"/>
              <w:bottom w:w="90" w:type="dxa"/>
              <w:end w:w="110" w:type="dxa"/>
            </w:tcMar>
          </w:tcPr>
          <w:p>
            <w:r>
              <w:rPr>
                <w:b/>
                <w:color w:val="FFFFFF"/>
                <w:sz w:val="15"/>
              </w:rPr>
              <w:t>Item</w:t>
            </w:r>
          </w:p>
        </w:tc>
        <w:tc>
          <w:tcPr>
            <w:tcW w:type="dxa" w:w="230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Qty / details</w:t>
            </w:r>
          </w:p>
        </w:tc>
        <w:tc>
          <w:tcPr>
            <w:tcW w:type="dxa" w:w="158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Church purpose / user</w:t>
            </w:r>
          </w:p>
        </w:tc>
        <w:tc>
          <w:tcPr>
            <w:tcW w:type="dxa" w:w="128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Receipt / tax invoice</w:t>
            </w:r>
          </w:p>
        </w:tc>
        <w:tc>
          <w:tcPr>
            <w:tcW w:type="dxa" w:w="11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Gross incl. GST</w:t>
            </w:r>
          </w:p>
        </w:tc>
        <w:tc>
          <w:tcPr>
            <w:tcW w:type="dxa" w:w="10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GST shown</w:t>
            </w:r>
          </w:p>
        </w:tc>
        <w:tc>
          <w:tcPr>
            <w:tcW w:type="dxa" w:w="1250"/>
            <w:shd w:fill="1D3557"/>
            <w:vAlign w:val="center"/>
            <w:tcMar>
              <w:top w:w="90" w:type="dxa"/>
              <w:start w:w="110" w:type="dxa"/>
              <w:bottom w:w="90" w:type="dxa"/>
              <w:end w:w="110" w:type="dxa"/>
            </w:tcMar>
          </w:tcPr>
          <w:p>
            <w:pPr>
              <w:spacing w:after="0" w:before="0" w:line="240" w:lineRule="auto"/>
              <w:jc w:val="center"/>
            </w:pPr>
            <w:r/>
            <w:r>
              <w:rPr>
                <w:rFonts w:ascii="Aptos" w:hAnsi="Aptos"/>
                <w:b/>
                <w:i w:val="0"/>
                <w:color w:val="FFFFFF"/>
                <w:sz w:val="14"/>
              </w:rPr>
              <w:t>Church use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r>
        <w:trPr>
          <w:trHeight w:val="510"/>
        </w:trPr>
        <w:tc>
          <w:tcPr>
            <w:tcW w:type="dxa" w:w="7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r>
          </w:p>
        </w:tc>
        <w:tc>
          <w:tcPr>
            <w:tcW w:type="dxa" w:w="230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5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5"/>
              </w:rPr>
            </w:r>
          </w:p>
        </w:tc>
        <w:tc>
          <w:tcPr>
            <w:tcW w:type="dxa" w:w="128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 Attached</w:t>
              <w:br/>
              <w:t>☐ Missing</w:t>
            </w:r>
          </w:p>
        </w:tc>
        <w:tc>
          <w:tcPr>
            <w:tcW w:type="dxa" w:w="11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0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w:t>
            </w:r>
          </w:p>
        </w:tc>
        <w:tc>
          <w:tcPr>
            <w:tcW w:type="dxa" w:w="1250"/>
            <w:tcBorders>
              <w:top w:val="single" w:sz="4" w:color="B8C2CC"/>
              <w:start w:val="single" w:sz="4" w:color="B8C2CC"/>
              <w:bottom w:val="single" w:sz="4" w:color="B8C2CC"/>
              <w:end w:val="single" w:sz="4" w:color="B8C2CC"/>
            </w:tcBorders>
            <w:vAlign w:val="center"/>
            <w:tcMar>
              <w:top w:w="90" w:type="dxa"/>
              <w:start w:w="110" w:type="dxa"/>
              <w:bottom w:w="90" w:type="dxa"/>
              <w:end w:w="110" w:type="dxa"/>
            </w:tcMar>
          </w:tcPr>
          <w:p>
            <w:pPr>
              <w:spacing w:after="0" w:before="0" w:line="240" w:lineRule="auto"/>
              <w:jc w:val="center"/>
            </w:pPr>
            <w:r/>
            <w:r>
              <w:rPr>
                <w:rFonts w:ascii="Aptos" w:hAnsi="Aptos"/>
                <w:b w:val="0"/>
                <w:i w:val="0"/>
                <w:color w:val="1F2937"/>
                <w:sz w:val="15"/>
              </w:rPr>
              <w:t>100% /       %</w:t>
            </w:r>
          </w:p>
        </w:tc>
      </w:tr>
    </w:tbl>
    <w:tbl>
      <w:tblPr>
        <w:tblW w:type="dxa" w:w="9360"/>
        <w:tblLayout w:type="fixed"/>
        <w:tblLook w:firstColumn="1" w:firstRow="1" w:lastColumn="0" w:lastRow="0" w:noHBand="0" w:noVBand="1" w:val="04A0"/>
      </w:tblPr>
      <w:tblGrid>
        <w:gridCol w:w="5650"/>
        <w:gridCol w:w="1100"/>
        <w:gridCol w:w="1300"/>
        <w:gridCol w:w="1310"/>
      </w:tblGrid>
      <w:tr>
        <w:tc>
          <w:tcPr>
            <w:tcW w:type="dxa" w:w="6750"/>
            <w:gridSpan w:val="2"/>
            <w:shd w:fill="EEF2F5"/>
            <w:vAlign w:val="center"/>
            <w:tcMar>
              <w:top w:w="90" w:type="dxa"/>
              <w:start w:w="110" w:type="dxa"/>
              <w:bottom w:w="90" w:type="dxa"/>
              <w:end w:w="110" w:type="dxa"/>
            </w:tcMar>
            <w:tcBorders>
              <w:bottom w:val="single" w:sz="5" w:color="B8C2CC"/>
            </w:tcBorders>
          </w:tcPr>
          <w:p>
            <w:pPr>
              <w:spacing w:after="0" w:before="0" w:line="240" w:lineRule="auto"/>
              <w:jc w:val="right"/>
            </w:pPr>
            <w:r/>
            <w:r>
              <w:rPr>
                <w:rFonts w:ascii="Aptos" w:hAnsi="Aptos"/>
                <w:b w:val="0"/>
                <w:i w:val="0"/>
                <w:color w:val="1D3557"/>
                <w:sz w:val="17"/>
              </w:rPr>
              <w:t>Total card transaction</w:t>
            </w:r>
          </w:p>
        </w:tc>
        <w:tc>
          <w:tcPr>
            <w:tcW w:type="dxa" w:w="1300"/>
            <w:vAlign w:val="center"/>
            <w:tcMar>
              <w:top w:w="90" w:type="dxa"/>
              <w:start w:w="110" w:type="dxa"/>
              <w:bottom w:w="90" w:type="dxa"/>
              <w:end w:w="110" w:type="dxa"/>
            </w:tcMar>
            <w:tcBorders>
              <w:bottom w:val="single" w:sz="5" w:color="B8C2CC"/>
            </w:tcBorders>
          </w:tcPr>
          <w:p>
            <w:pPr>
              <w:spacing w:after="0" w:before="0" w:line="240" w:lineRule="auto"/>
              <w:jc w:val="center"/>
            </w:pPr>
            <w:r/>
            <w:r>
              <w:rPr>
                <w:rFonts w:ascii="Aptos" w:hAnsi="Aptos"/>
                <w:b w:val="0"/>
                <w:i w:val="0"/>
                <w:color w:val="1D3557"/>
                <w:sz w:val="18"/>
              </w:rPr>
              <w:t>$</w:t>
            </w:r>
          </w:p>
        </w:tc>
        <w:tc>
          <w:tcPr>
            <w:tcW w:type="dxa" w:w="1310"/>
            <w:vAlign w:val="center"/>
            <w:tcMar>
              <w:top w:w="90" w:type="dxa"/>
              <w:start w:w="110" w:type="dxa"/>
              <w:bottom w:w="90" w:type="dxa"/>
              <w:end w:w="110" w:type="dxa"/>
            </w:tcMar>
            <w:tcBorders>
              <w:bottom w:val="single" w:sz="5" w:color="B8C2CC"/>
            </w:tcBorders>
          </w:tcPr>
          <w:p>
            <w:pPr>
              <w:spacing w:after="0" w:before="0" w:line="240" w:lineRule="auto"/>
              <w:jc w:val="left"/>
            </w:pPr>
            <w:r/>
            <w:r>
              <w:rPr>
                <w:rFonts w:ascii="Aptos" w:hAnsi="Aptos"/>
                <w:b w:val="0"/>
                <w:i w:val="0"/>
                <w:color w:val="1D3557"/>
                <w:sz w:val="18"/>
              </w:rPr>
            </w:r>
          </w:p>
        </w:tc>
      </w:tr>
      <w:tr>
        <w:tc>
          <w:tcPr>
            <w:tcW w:type="dxa" w:w="6750"/>
            <w:gridSpan w:val="2"/>
            <w:shd w:fill="EEF2F5"/>
            <w:vAlign w:val="center"/>
            <w:tcMar>
              <w:top w:w="90" w:type="dxa"/>
              <w:start w:w="110" w:type="dxa"/>
              <w:bottom w:w="90" w:type="dxa"/>
              <w:end w:w="110" w:type="dxa"/>
            </w:tcMar>
            <w:tcBorders>
              <w:bottom w:val="single" w:sz="5" w:color="B8C2CC"/>
            </w:tcBorders>
          </w:tcPr>
          <w:p>
            <w:pPr>
              <w:spacing w:after="0" w:before="0" w:line="240" w:lineRule="auto"/>
              <w:jc w:val="right"/>
            </w:pPr>
            <w:r/>
            <w:r>
              <w:rPr>
                <w:rFonts w:ascii="Aptos" w:hAnsi="Aptos"/>
                <w:b w:val="0"/>
                <w:i w:val="0"/>
                <w:color w:val="1D3557"/>
                <w:sz w:val="17"/>
              </w:rPr>
              <w:t>Less personal portion to be repaid immediately</w:t>
            </w:r>
          </w:p>
        </w:tc>
        <w:tc>
          <w:tcPr>
            <w:tcW w:type="dxa" w:w="1300"/>
            <w:vAlign w:val="center"/>
            <w:tcMar>
              <w:top w:w="90" w:type="dxa"/>
              <w:start w:w="110" w:type="dxa"/>
              <w:bottom w:w="90" w:type="dxa"/>
              <w:end w:w="110" w:type="dxa"/>
            </w:tcMar>
            <w:tcBorders>
              <w:bottom w:val="single" w:sz="5" w:color="B8C2CC"/>
            </w:tcBorders>
          </w:tcPr>
          <w:p>
            <w:pPr>
              <w:spacing w:after="0" w:before="0" w:line="240" w:lineRule="auto"/>
              <w:jc w:val="center"/>
            </w:pPr>
            <w:r/>
            <w:r>
              <w:rPr>
                <w:rFonts w:ascii="Aptos" w:hAnsi="Aptos"/>
                <w:b w:val="0"/>
                <w:i w:val="0"/>
                <w:color w:val="1D3557"/>
                <w:sz w:val="18"/>
              </w:rPr>
              <w:t>$</w:t>
            </w:r>
          </w:p>
        </w:tc>
        <w:tc>
          <w:tcPr>
            <w:tcW w:type="dxa" w:w="1310"/>
            <w:vAlign w:val="center"/>
            <w:tcMar>
              <w:top w:w="90" w:type="dxa"/>
              <w:start w:w="110" w:type="dxa"/>
              <w:bottom w:w="90" w:type="dxa"/>
              <w:end w:w="110" w:type="dxa"/>
            </w:tcMar>
            <w:tcBorders>
              <w:bottom w:val="single" w:sz="5" w:color="B8C2CC"/>
            </w:tcBorders>
          </w:tcPr>
          <w:p>
            <w:pPr>
              <w:spacing w:after="0" w:before="0" w:line="240" w:lineRule="auto"/>
              <w:jc w:val="left"/>
            </w:pPr>
            <w:r/>
            <w:r>
              <w:rPr>
                <w:rFonts w:ascii="Aptos" w:hAnsi="Aptos"/>
                <w:b w:val="0"/>
                <w:i w:val="0"/>
                <w:color w:val="1D3557"/>
                <w:sz w:val="18"/>
              </w:rPr>
            </w:r>
          </w:p>
        </w:tc>
      </w:tr>
      <w:tr>
        <w:tc>
          <w:tcPr>
            <w:tcW w:type="dxa" w:w="6750"/>
            <w:gridSpan w:val="2"/>
            <w:shd w:fill="F7F1E2"/>
            <w:vAlign w:val="center"/>
            <w:tcMar>
              <w:top w:w="90" w:type="dxa"/>
              <w:start w:w="110" w:type="dxa"/>
              <w:bottom w:w="90" w:type="dxa"/>
              <w:end w:w="110" w:type="dxa"/>
            </w:tcMar>
            <w:tcBorders>
              <w:bottom w:val="single" w:sz="5" w:color="B8C2CC"/>
            </w:tcBorders>
          </w:tcPr>
          <w:p>
            <w:pPr>
              <w:spacing w:after="0" w:before="0" w:line="240" w:lineRule="auto"/>
              <w:jc w:val="right"/>
            </w:pPr>
            <w:r/>
            <w:r>
              <w:rPr>
                <w:rFonts w:ascii="Aptos" w:hAnsi="Aptos"/>
                <w:b/>
                <w:i w:val="0"/>
                <w:color w:val="1D3557"/>
                <w:sz w:val="17"/>
              </w:rPr>
              <w:t>NET AUTHORISED CHURCH EXPENSE</w:t>
            </w:r>
          </w:p>
        </w:tc>
        <w:tc>
          <w:tcPr>
            <w:tcW w:type="dxa" w:w="1300"/>
            <w:vAlign w:val="center"/>
            <w:tcMar>
              <w:top w:w="90" w:type="dxa"/>
              <w:start w:w="110" w:type="dxa"/>
              <w:bottom w:w="90" w:type="dxa"/>
              <w:end w:w="110" w:type="dxa"/>
            </w:tcMar>
            <w:tcBorders>
              <w:bottom w:val="single" w:sz="5" w:color="B8C2CC"/>
            </w:tcBorders>
          </w:tcPr>
          <w:p>
            <w:pPr>
              <w:spacing w:after="0" w:before="0" w:line="240" w:lineRule="auto"/>
              <w:jc w:val="center"/>
            </w:pPr>
            <w:r/>
            <w:r>
              <w:rPr>
                <w:rFonts w:ascii="Aptos" w:hAnsi="Aptos"/>
                <w:b/>
                <w:i w:val="0"/>
                <w:color w:val="1D3557"/>
                <w:sz w:val="18"/>
              </w:rPr>
              <w:t>$</w:t>
            </w:r>
          </w:p>
        </w:tc>
        <w:tc>
          <w:tcPr>
            <w:tcW w:type="dxa" w:w="1310"/>
            <w:vAlign w:val="center"/>
            <w:tcMar>
              <w:top w:w="90" w:type="dxa"/>
              <w:start w:w="110" w:type="dxa"/>
              <w:bottom w:w="90" w:type="dxa"/>
              <w:end w:w="110" w:type="dxa"/>
            </w:tcMar>
            <w:tcBorders>
              <w:bottom w:val="single" w:sz="5" w:color="B8C2CC"/>
            </w:tcBorders>
          </w:tcPr>
          <w:p>
            <w:pPr>
              <w:spacing w:after="0" w:before="0" w:line="240" w:lineRule="auto"/>
              <w:jc w:val="left"/>
            </w:pPr>
            <w:r/>
            <w:r>
              <w:rPr>
                <w:rFonts w:ascii="Aptos" w:hAnsi="Aptos"/>
                <w:b/>
                <w:i w:val="0"/>
                <w:color w:val="1D3557"/>
                <w:sz w:val="18"/>
              </w:rPr>
            </w:r>
          </w:p>
        </w:tc>
      </w:tr>
    </w:tbl>
    <w:p>
      <w:pPr>
        <w:pageBreakBefore/>
        <w:spacing w:after="20"/>
      </w:pPr>
      <w:r>
        <w:rPr>
          <w:rFonts w:ascii="Aptos" w:hAnsi="Aptos"/>
          <w:b/>
          <w:i w:val="0"/>
          <w:color w:val="1D3557"/>
          <w:sz w:val="30"/>
        </w:rPr>
        <w:t>CHURCH DEBIT CARD PURCHASE FORM</w:t>
      </w:r>
    </w:p>
    <w:p>
      <w:pPr>
        <w:spacing w:after="120"/>
      </w:pPr>
      <w:r>
        <w:rPr>
          <w:rFonts w:ascii="Aptos" w:hAnsi="Aptos"/>
          <w:b w:val="0"/>
          <w:i w:val="0"/>
          <w:color w:val="64748B"/>
          <w:sz w:val="18"/>
        </w:rPr>
        <w:t>Page 2 - special purchase details, declarations and exceptions</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4. SPECIAL PURCHASE DETAILS AND COMPLIANCE CHECKS</w:t>
            </w:r>
          </w:p>
        </w:tc>
      </w:tr>
    </w:tbl>
    <w:p>
      <w:pPr>
        <w:spacing w:after="40" w:before="0"/>
      </w:pP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Parking, toll, fuel, taxi or other travel? ☐ No  ☐ Yes - record the destination/event and Church purpose, and attach the available receipt or trip evidence.</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Meal, restaurant, catering, gift or hospitality? ☐ No  ☐ Yes - list every attendee or recipient, their relationship to the Church, the ministry purpose and any private share below.</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Did a spouse, child, family member or private companion attend, travel, dine or benefit? ☐ No  ☐ Yes - identify them and fully exclude their costs and fair share of every joint expense.</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Expense incurred outside Australia or for an overseas activity? ☐ No  ☐ Yes — specify country and link to the relevant activity/project records.</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Cardholder, supplier or recipient is a Responsible Person, senior manager, close family member, or related entity? ☐ No  ☐ Yes - disclose below and use an independent approver.</w:t>
      </w:r>
    </w:p>
    <w:p>
      <w:pPr>
        <w:spacing w:after="40" w:line="252" w:lineRule="auto"/>
        <w:ind w:left="57"/>
      </w:pPr>
      <w:r>
        <w:rPr>
          <w:rFonts w:ascii="Aptos" w:hAnsi="Aptos"/>
          <w:b w:val="0"/>
          <w:i w:val="0"/>
          <w:color w:val="1D3557"/>
          <w:sz w:val="20"/>
        </w:rPr>
        <w:t xml:space="preserve">☐  </w:t>
      </w:r>
      <w:r>
        <w:rPr>
          <w:rFonts w:ascii="Aptos" w:hAnsi="Aptos"/>
          <w:b w:val="0"/>
          <w:i w:val="0"/>
          <w:color w:val="1F2937"/>
          <w:sz w:val="17"/>
        </w:rPr>
        <w:t>Actual, potential or perceived conflict of interest? ☐ No  ☐ Yes — disclose below and record/manage it under the Church conflict-of-interest process.</w:t>
      </w:r>
    </w:p>
    <w:p>
      <w:pPr>
        <w:spacing w:before="60" w:after="40"/>
      </w:pPr>
      <w:r>
        <w:rPr>
          <w:rFonts w:ascii="Aptos" w:hAnsi="Aptos"/>
          <w:b/>
          <w:i w:val="0"/>
          <w:color w:val="1D3557"/>
          <w:sz w:val="18"/>
        </w:rPr>
        <w:t>Meals / hospitality / gifts / travel details (if applicable)</w:t>
      </w:r>
    </w:p>
    <w:tbl>
      <w:tblPr>
        <w:tblW w:type="dxa" w:w="9360"/>
        <w:tblLayout w:type="fixed"/>
        <w:tblLook w:firstColumn="1" w:firstRow="1" w:lastColumn="0" w:lastRow="0" w:noHBand="0" w:noVBand="1" w:val="04A0"/>
      </w:tblPr>
      <w:tblGrid>
        <w:gridCol w:w="1000"/>
        <w:gridCol w:w="1650"/>
        <w:gridCol w:w="1650"/>
        <w:gridCol w:w="1250"/>
        <w:gridCol w:w="1250"/>
        <w:gridCol w:w="2560"/>
      </w:tblGrid>
      <w:tr>
        <w:tc>
          <w:tcPr>
            <w:tcW w:type="dxa" w:w="1000"/>
            <w:shd w:fill="EEF2F5"/>
            <w:vAlign w:val="center"/>
            <w:tcMar>
              <w:top w:w="90" w:type="dxa"/>
              <w:start w:w="110" w:type="dxa"/>
              <w:bottom w:w="90" w:type="dxa"/>
              <w:end w:w="110" w:type="dxa"/>
            </w:tcMar>
          </w:tcPr>
          <w:p>
            <w:pPr>
              <w:jc w:val="center"/>
            </w:pPr>
            <w:r>
              <w:rPr>
                <w:b/>
                <w:sz w:val="15"/>
              </w:rPr>
              <w:t>Date</w:t>
            </w:r>
          </w:p>
        </w:tc>
        <w:tc>
          <w:tcPr>
            <w:tcW w:type="dxa" w:w="1650"/>
            <w:shd w:fill="EEF2F5"/>
            <w:vAlign w:val="center"/>
            <w:tcMar>
              <w:top w:w="90" w:type="dxa"/>
              <w:start w:w="110" w:type="dxa"/>
              <w:bottom w:w="90" w:type="dxa"/>
              <w:end w:w="110" w:type="dxa"/>
            </w:tcMar>
          </w:tcPr>
          <w:p>
            <w:pPr>
              <w:jc w:val="center"/>
            </w:pPr>
            <w:r>
              <w:rPr>
                <w:b/>
                <w:sz w:val="15"/>
              </w:rPr>
              <w:t>Person / recipient</w:t>
            </w:r>
          </w:p>
        </w:tc>
        <w:tc>
          <w:tcPr>
            <w:tcW w:type="dxa" w:w="1650"/>
            <w:shd w:fill="EEF2F5"/>
            <w:vAlign w:val="center"/>
            <w:tcMar>
              <w:top w:w="90" w:type="dxa"/>
              <w:start w:w="110" w:type="dxa"/>
              <w:bottom w:w="90" w:type="dxa"/>
              <w:end w:w="110" w:type="dxa"/>
            </w:tcMar>
          </w:tcPr>
          <w:p>
            <w:pPr>
              <w:jc w:val="center"/>
            </w:pPr>
            <w:r>
              <w:rPr>
                <w:b/>
                <w:sz w:val="15"/>
              </w:rPr>
              <w:t>Relationship / role</w:t>
            </w:r>
          </w:p>
        </w:tc>
        <w:tc>
          <w:tcPr>
            <w:tcW w:type="dxa" w:w="1250"/>
            <w:shd w:fill="EEF2F5"/>
            <w:vAlign w:val="center"/>
            <w:tcMar>
              <w:top w:w="90" w:type="dxa"/>
              <w:start w:w="110" w:type="dxa"/>
              <w:bottom w:w="90" w:type="dxa"/>
              <w:end w:w="110" w:type="dxa"/>
            </w:tcMar>
          </w:tcPr>
          <w:p>
            <w:pPr>
              <w:jc w:val="center"/>
            </w:pPr>
            <w:r>
              <w:rPr>
                <w:b/>
                <w:sz w:val="15"/>
              </w:rPr>
              <w:t>Amount</w:t>
            </w:r>
          </w:p>
        </w:tc>
        <w:tc>
          <w:tcPr>
            <w:tcW w:type="dxa" w:w="1250"/>
            <w:shd w:fill="EEF2F5"/>
            <w:vAlign w:val="center"/>
            <w:tcMar>
              <w:top w:w="90" w:type="dxa"/>
              <w:start w:w="110" w:type="dxa"/>
              <w:bottom w:w="90" w:type="dxa"/>
              <w:end w:w="110" w:type="dxa"/>
            </w:tcMar>
          </w:tcPr>
          <w:p>
            <w:pPr>
              <w:jc w:val="center"/>
            </w:pPr>
            <w:r>
              <w:rPr>
                <w:b/>
                <w:sz w:val="15"/>
              </w:rPr>
              <w:t>Private share</w:t>
            </w:r>
          </w:p>
        </w:tc>
        <w:tc>
          <w:tcPr>
            <w:tcW w:type="dxa" w:w="2560"/>
            <w:shd w:fill="EEF2F5"/>
            <w:vAlign w:val="center"/>
            <w:tcMar>
              <w:top w:w="90" w:type="dxa"/>
              <w:start w:w="110" w:type="dxa"/>
              <w:bottom w:w="90" w:type="dxa"/>
              <w:end w:w="110" w:type="dxa"/>
            </w:tcMar>
          </w:tcPr>
          <w:p>
            <w:pPr>
              <w:jc w:val="center"/>
            </w:pPr>
            <w:r>
              <w:rPr>
                <w:b/>
                <w:sz w:val="15"/>
              </w:rPr>
              <w:t>Reason and Church purpose</w:t>
            </w:r>
          </w:p>
        </w:tc>
      </w:tr>
      <w:tr>
        <w:tc>
          <w:tcPr>
            <w:tcW w:type="dxa" w:w="100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25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100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25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100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6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125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c>
          <w:tcPr>
            <w:tcW w:type="dxa" w:w="25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bl>
    <w:p>
      <w:pPr>
        <w:spacing w:before="80" w:after="40"/>
      </w:pPr>
      <w:r>
        <w:rPr>
          <w:rFonts w:ascii="Aptos" w:hAnsi="Aptos"/>
          <w:b/>
          <w:i w:val="0"/>
          <w:color w:val="1D3557"/>
          <w:sz w:val="18"/>
        </w:rPr>
        <w:t>Conflict / related-party / personal repayment / overseas details (if applicable)</w:t>
      </w:r>
    </w:p>
    <w:tbl>
      <w:tblPr>
        <w:tblW w:type="dxa" w:w="9360"/>
        <w:tblLayout w:type="fixed"/>
        <w:tblLook w:firstColumn="1" w:firstRow="1" w:lastColumn="0" w:lastRow="0" w:noHBand="0" w:noVBand="1" w:val="04A0"/>
      </w:tblPr>
      <w:tblGrid>
        <w:gridCol w:w="9360"/>
      </w:tblGrid>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r>
        <w:tc>
          <w:tcPr>
            <w:tcW w:type="dxa" w:w="9360"/>
            <w:tcBorders>
              <w:bottom w:val="single" w:sz="4" w:color="B8C2CC"/>
            </w:tcBorders>
            <w:vAlign w:val="center"/>
            <w:tcMar>
              <w:top w:w="90" w:type="dxa"/>
              <w:start w:w="110" w:type="dxa"/>
              <w:bottom w:w="90" w:type="dxa"/>
              <w:end w:w="110" w:type="dxa"/>
            </w:tcMar>
          </w:tcPr>
          <w:p>
            <w:pPr>
              <w:spacing w:after="0" w:before="0" w:line="240" w:lineRule="auto"/>
              <w:jc w:val="left"/>
            </w:pPr>
            <w:r/>
            <w:r>
              <w:rPr>
                <w:rFonts w:ascii="Aptos" w:hAnsi="Aptos"/>
                <w:b w:val="0"/>
                <w:i w:val="0"/>
                <w:color w:val="1F2937"/>
                <w:sz w:val="16"/>
              </w:rPr>
            </w:r>
          </w:p>
        </w:tc>
      </w:tr>
    </w:tbl>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5. MISSING RECEIPT DECLARATION</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Complete only when evidence is unavailable</w:t>
            </w:r>
          </w:p>
        </w:tc>
      </w:tr>
    </w:tbl>
    <w:p>
      <w:pPr>
        <w:spacing w:after="40" w:before="0"/>
      </w:pPr>
    </w:p>
    <w:p>
      <w:pPr>
        <w:spacing w:after="60"/>
      </w:pPr>
      <w:r>
        <w:rPr>
          <w:rFonts w:ascii="Aptos" w:hAnsi="Aptos"/>
          <w:b/>
          <w:i w:val="0"/>
          <w:color w:val="1D3557"/>
          <w:sz w:val="17"/>
        </w:rPr>
        <w:t xml:space="preserve">Supplier: </w:t>
      </w:r>
      <w:r>
        <w:rPr>
          <w:rFonts w:ascii="Aptos" w:hAnsi="Aptos"/>
          <w:b w:val="0"/>
          <w:i w:val="0"/>
          <w:color w:val="1F2937"/>
          <w:sz w:val="17"/>
        </w:rPr>
        <w:t xml:space="preserve">________________________________  </w:t>
      </w:r>
      <w:r>
        <w:rPr>
          <w:rFonts w:ascii="Aptos" w:hAnsi="Aptos"/>
          <w:b/>
          <w:i w:val="0"/>
          <w:color w:val="1D3557"/>
          <w:sz w:val="17"/>
        </w:rPr>
        <w:t xml:space="preserve">Date: </w:t>
      </w:r>
      <w:r>
        <w:rPr>
          <w:rFonts w:ascii="Aptos" w:hAnsi="Aptos"/>
          <w:b w:val="0"/>
          <w:i w:val="0"/>
          <w:color w:val="1F2937"/>
          <w:sz w:val="17"/>
        </w:rPr>
        <w:t xml:space="preserve">____________  </w:t>
      </w:r>
      <w:r>
        <w:rPr>
          <w:rFonts w:ascii="Aptos" w:hAnsi="Aptos"/>
          <w:b/>
          <w:i w:val="0"/>
          <w:color w:val="1D3557"/>
          <w:sz w:val="17"/>
        </w:rPr>
        <w:t>Amount: $____________</w:t>
      </w:r>
    </w:p>
    <w:p>
      <w:pPr>
        <w:spacing w:after="60"/>
      </w:pPr>
      <w:r>
        <w:rPr>
          <w:rFonts w:ascii="Aptos" w:hAnsi="Aptos"/>
          <w:b/>
          <w:i w:val="0"/>
          <w:color w:val="1D3557"/>
          <w:sz w:val="17"/>
        </w:rPr>
        <w:t xml:space="preserve">Reason evidence cannot be supplied and steps taken to obtain a copy: </w:t>
      </w:r>
      <w:r>
        <w:rPr>
          <w:rFonts w:ascii="Aptos" w:hAnsi="Aptos"/>
          <w:b w:val="0"/>
          <w:i w:val="0"/>
          <w:color w:val="1F2937"/>
          <w:sz w:val="17"/>
        </w:rPr>
        <w:t>__________________________________________________________</w:t>
      </w:r>
    </w:p>
    <w:p>
      <w:pPr>
        <w:spacing w:after="80"/>
      </w:pPr>
      <w:r>
        <w:rPr>
          <w:rFonts w:ascii="Aptos" w:hAnsi="Aptos"/>
          <w:b w:val="0"/>
          <w:i w:val="0"/>
          <w:color w:val="1F2937"/>
          <w:sz w:val="17"/>
        </w:rPr>
        <w:t>________________________________________________________________________________________________</w:t>
      </w:r>
    </w:p>
    <w:p>
      <w:pPr>
        <w:spacing w:after="80" w:line="252" w:lineRule="auto"/>
        <w:ind w:left="57"/>
      </w:pPr>
      <w:r>
        <w:rPr>
          <w:rFonts w:ascii="Aptos" w:hAnsi="Aptos"/>
          <w:b w:val="0"/>
          <w:i w:val="0"/>
          <w:color w:val="1D3557"/>
          <w:sz w:val="20"/>
        </w:rPr>
        <w:t xml:space="preserve">☐  </w:t>
      </w:r>
      <w:r>
        <w:rPr>
          <w:rFonts w:ascii="Aptos" w:hAnsi="Aptos"/>
          <w:b w:val="0"/>
          <w:i w:val="0"/>
          <w:color w:val="1F2937"/>
          <w:sz w:val="17"/>
        </w:rPr>
        <w:t>I declare that the card charge was made for the stated Church purpose, the details are accurate, and I have supplied all available evidence. I understand GST must not be claimed unless the Church holds the evidence required by law.</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6. CARDHOLDER DECLARATION</w:t>
            </w:r>
          </w:p>
        </w:tc>
      </w:tr>
    </w:tbl>
    <w:p>
      <w:pPr>
        <w:spacing w:after="40" w:before="0"/>
      </w:pP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STRICTLY CHURCH EXPENSE: Every amount treated as a Church expense was incurred solely for an authorised Church purpose. No personal, private or family expense is included.</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Where my spouse, child, family member or another private companion attended, accompanied me or received any benefit, I have separately identified and excluded all of their costs and their fair share of every joint or shared expense (including meals, travel, accommodation, tickets and transport).</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If any personal or unauthorised amount was inadvertently charged, I have disclosed it and repaid or arranged immediate repayment to the Church. I understand the Church debit card must not be used for personal purchases.</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The attached evidence is genuine and itemised. I have disclosed discounts, refunds, credits, loyalty benefits used as payment, insurance recoveries and any private use.</w:t>
      </w:r>
    </w:p>
    <w:p>
      <w:pPr>
        <w:spacing w:after="20" w:line="252" w:lineRule="auto"/>
        <w:ind w:left="57"/>
      </w:pPr>
      <w:r>
        <w:rPr>
          <w:rFonts w:ascii="Aptos" w:hAnsi="Aptos"/>
          <w:b w:val="0"/>
          <w:i w:val="0"/>
          <w:color w:val="1D3557"/>
          <w:sz w:val="20"/>
        </w:rPr>
        <w:t xml:space="preserve">☐  </w:t>
      </w:r>
      <w:r>
        <w:rPr>
          <w:rFonts w:ascii="Aptos" w:hAnsi="Aptos"/>
          <w:b w:val="0"/>
          <w:i w:val="0"/>
          <w:color w:val="1F2937"/>
          <w:sz w:val="17"/>
        </w:rPr>
        <w:t>I have identified meal attendees, gift recipients and beneficiaries where applicable, and disclosed any conflict of interest or related-party connection.</w:t>
      </w:r>
    </w:p>
    <w:p>
      <w:pPr>
        <w:pageBreakBefore/>
        <w:spacing w:after="20"/>
        <w:ind w:left="0" w:firstLine="0"/>
      </w:pPr>
      <w:r>
        <w:rPr>
          <w:rFonts w:ascii="Aptos" w:hAnsi="Aptos"/>
          <w:b/>
          <w:i w:val="0"/>
          <w:color w:val="1D3557"/>
          <w:sz w:val="30"/>
        </w:rPr>
        <w:t>APPROVAL &amp; FINANCE</w:t>
      </w:r>
    </w:p>
    <w:p>
      <w:pPr>
        <w:spacing w:after="120"/>
        <w:ind w:left="0" w:firstLine="0"/>
      </w:pPr>
      <w:r>
        <w:rPr>
          <w:rFonts w:ascii="Aptos" w:hAnsi="Aptos"/>
          <w:b w:val="0"/>
          <w:i w:val="0"/>
          <w:color w:val="64748B"/>
          <w:sz w:val="18"/>
        </w:rPr>
        <w:t>Independent authorisation and card reconciliation</w:t>
      </w:r>
    </w:p>
    <w:p>
      <w:pPr>
        <w:spacing w:before="40" w:after="120"/>
      </w:pPr>
      <w:r>
        <w:rPr>
          <w:rFonts w:ascii="Aptos" w:hAnsi="Aptos"/>
          <w:b/>
          <w:i w:val="0"/>
          <w:color w:val="1D3557"/>
          <w:sz w:val="17"/>
        </w:rPr>
        <w:t xml:space="preserve">Cardholder signature (confirming all declarations on page 2): </w:t>
      </w:r>
      <w:r>
        <w:rPr>
          <w:rFonts w:ascii="Aptos" w:hAnsi="Aptos"/>
          <w:b w:val="0"/>
          <w:i w:val="0"/>
          <w:color w:val="1F2937"/>
          <w:sz w:val="17"/>
        </w:rPr>
        <w:t xml:space="preserve">________________________  </w:t>
      </w:r>
      <w:r>
        <w:rPr>
          <w:rFonts w:ascii="Aptos" w:hAnsi="Aptos"/>
          <w:b/>
          <w:i w:val="0"/>
          <w:color w:val="1D3557"/>
          <w:sz w:val="17"/>
        </w:rPr>
        <w:t xml:space="preserve">Date: </w:t>
      </w:r>
      <w:r>
        <w:rPr>
          <w:rFonts w:ascii="Aptos" w:hAnsi="Aptos"/>
          <w:b w:val="0"/>
          <w:i w:val="0"/>
          <w:color w:val="1F2937"/>
          <w:sz w:val="17"/>
        </w:rPr>
        <w:t xml:space="preserve">        /        /</w:t>
      </w:r>
    </w:p>
    <w:tbl>
      <w:tblPr>
        <w:tblW w:type="dxa" w:w="9360"/>
        <w:jc w:val="left"/>
        <w:tblLayout w:type="fixed"/>
        <w:tblLook w:firstColumn="1" w:firstRow="1" w:lastColumn="0" w:lastRow="0" w:noHBand="0" w:noVBand="1" w:val="04A0"/>
      </w:tblPr>
      <w:tblGrid>
        <w:gridCol w:w="6000"/>
        <w:gridCol w:w="3360"/>
      </w:tblGrid>
      <w:tr>
        <w:tc>
          <w:tcPr>
            <w:tcW w:type="dxa" w:w="600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7. INDEPENDENT APPROVAL</w:t>
            </w:r>
          </w:p>
        </w:tc>
        <w:tc>
          <w:tcPr>
            <w:tcW w:type="dxa" w:w="3360"/>
            <w:shd w:fill="1D3557"/>
            <w:tcBorders>
              <w:bottom w:val="single" w:sz="6" w:color="1D3557"/>
            </w:tcBorders>
            <w:vAlign w:val="center"/>
            <w:tcMar>
              <w:top w:w="90" w:type="dxa"/>
              <w:start w:w="110" w:type="dxa"/>
              <w:bottom w:w="90" w:type="dxa"/>
              <w:end w:w="110" w:type="dxa"/>
            </w:tcMar>
          </w:tcPr>
          <w:p>
            <w:pPr>
              <w:spacing w:after="0" w:before="0" w:line="240" w:lineRule="auto"/>
              <w:jc w:val="right"/>
            </w:pPr>
            <w:r/>
            <w:r>
              <w:rPr>
                <w:rFonts w:ascii="Aptos" w:hAnsi="Aptos"/>
                <w:b w:val="0"/>
                <w:i w:val="0"/>
                <w:color w:val="FFFFFF"/>
                <w:sz w:val="15"/>
              </w:rPr>
              <w:t>Approver must not be the cardholder</w:t>
            </w:r>
          </w:p>
        </w:tc>
      </w:tr>
    </w:tbl>
    <w:p>
      <w:pPr>
        <w:spacing w:after="40" w:before="0"/>
      </w:pPr>
    </w:p>
    <w:p>
      <w:pPr>
        <w:spacing w:after="60"/>
      </w:pPr>
      <w:r>
        <w:rPr>
          <w:rFonts w:ascii="Aptos" w:hAnsi="Aptos"/>
          <w:b/>
          <w:i w:val="0"/>
          <w:color w:val="1F2937"/>
          <w:sz w:val="17"/>
        </w:rPr>
        <w:t>Decision:  ☐ Approved in full   ☐ Church expense approved $________   ☐ Repayment required $________   ☐ Declined</w:t>
      </w:r>
    </w:p>
    <w:p>
      <w:pPr>
        <w:spacing w:after="60"/>
      </w:pPr>
      <w:r>
        <w:rPr>
          <w:rFonts w:ascii="Aptos" w:hAnsi="Aptos"/>
          <w:b w:val="0"/>
          <w:i w:val="0"/>
          <w:color w:val="1F2937"/>
          <w:sz w:val="17"/>
        </w:rPr>
        <w:t>I confirm the purchase is reasonable, authorised, supported, consistent with Church purposes and policy, and any private, gift, hospitality, conflict or related-party matter has been appropriately managed.</w:t>
      </w:r>
    </w:p>
    <w:p>
      <w:pPr>
        <w:spacing w:after="60"/>
      </w:pPr>
      <w:r>
        <w:rPr>
          <w:rFonts w:ascii="Aptos" w:hAnsi="Aptos"/>
          <w:b/>
          <w:i w:val="0"/>
          <w:color w:val="1D3557"/>
          <w:sz w:val="17"/>
        </w:rPr>
        <w:t xml:space="preserve">Approver name / role: </w:t>
      </w:r>
      <w:r>
        <w:rPr>
          <w:rFonts w:ascii="Aptos" w:hAnsi="Aptos"/>
          <w:b w:val="0"/>
          <w:i w:val="0"/>
          <w:color w:val="1F2937"/>
          <w:sz w:val="17"/>
        </w:rPr>
        <w:t>______________________________________________</w:t>
      </w:r>
    </w:p>
    <w:p>
      <w:pPr>
        <w:spacing w:after="100"/>
      </w:pPr>
      <w:r>
        <w:rPr>
          <w:rFonts w:ascii="Aptos" w:hAnsi="Aptos"/>
          <w:b/>
          <w:i w:val="0"/>
          <w:color w:val="1D3557"/>
          <w:sz w:val="17"/>
        </w:rPr>
        <w:t xml:space="preserve">Signature: </w:t>
      </w:r>
      <w:r>
        <w:rPr>
          <w:rFonts w:ascii="Aptos" w:hAnsi="Aptos"/>
          <w:b w:val="0"/>
          <w:i w:val="0"/>
          <w:color w:val="1F2937"/>
          <w:sz w:val="17"/>
        </w:rPr>
        <w:t xml:space="preserve">________________________________  </w:t>
      </w:r>
      <w:r>
        <w:rPr>
          <w:rFonts w:ascii="Aptos" w:hAnsi="Aptos"/>
          <w:b/>
          <w:i w:val="0"/>
          <w:color w:val="1D3557"/>
          <w:sz w:val="17"/>
        </w:rPr>
        <w:t xml:space="preserve">Date: </w:t>
      </w:r>
      <w:r>
        <w:rPr>
          <w:rFonts w:ascii="Aptos" w:hAnsi="Aptos"/>
          <w:b w:val="0"/>
          <w:i w:val="0"/>
          <w:color w:val="1F2937"/>
          <w:sz w:val="17"/>
        </w:rPr>
        <w:t xml:space="preserve">        /        /</w:t>
      </w:r>
    </w:p>
    <w:tbl>
      <w:tblPr>
        <w:tblW w:type="dxa" w:w="9360"/>
        <w:jc w:val="left"/>
        <w:tblLayout w:type="fixed"/>
        <w:tblLook w:firstColumn="1" w:firstRow="1" w:lastColumn="0" w:lastRow="0" w:noHBand="0" w:noVBand="1" w:val="04A0"/>
      </w:tblPr>
      <w:tblGrid>
        <w:gridCol w:w="9360"/>
      </w:tblGrid>
      <w:tr>
        <w:tc>
          <w:tcPr>
            <w:tcW w:type="dxa" w:w="9360"/>
            <w:shd w:fill="1D3557"/>
            <w:tcBorders>
              <w:bottom w:val="single" w:sz="6" w:color="1D3557"/>
            </w:tcBorders>
            <w:vAlign w:val="center"/>
            <w:tcMar>
              <w:top w:w="90" w:type="dxa"/>
              <w:start w:w="110" w:type="dxa"/>
              <w:bottom w:w="90" w:type="dxa"/>
              <w:end w:w="110" w:type="dxa"/>
            </w:tcMar>
          </w:tcPr>
          <w:p>
            <w:pPr>
              <w:spacing w:after="0" w:before="0" w:line="240" w:lineRule="auto"/>
              <w:jc w:val="left"/>
            </w:pPr>
            <w:r/>
            <w:r>
              <w:rPr>
                <w:rFonts w:ascii="Aptos" w:hAnsi="Aptos"/>
                <w:b/>
                <w:i w:val="0"/>
                <w:color w:val="FFFFFF"/>
                <w:sz w:val="20"/>
              </w:rPr>
              <w:t>8. FINANCE USE ONLY</w:t>
            </w:r>
          </w:p>
        </w:tc>
      </w:tr>
    </w:tbl>
    <w:p>
      <w:pPr>
        <w:spacing w:after="40" w:before="0"/>
      </w:pPr>
    </w:p>
    <w:tbl>
      <w:tblPr>
        <w:tblW w:type="dxa" w:w="9360"/>
        <w:tblLayout w:type="fixed"/>
        <w:tblLook w:firstColumn="1" w:firstRow="1" w:lastColumn="0" w:lastRow="0" w:noHBand="0" w:noVBand="1" w:val="04A0"/>
      </w:tblPr>
      <w:tblGrid>
        <w:gridCol w:w="1650"/>
        <w:gridCol w:w="3030"/>
        <w:gridCol w:w="1650"/>
        <w:gridCol w:w="3030"/>
      </w:tblGrid>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Transaction reference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Statement date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 xml:space="preserve">        /        /</w:t>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Account / GL code</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Cost centre / ministry</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GST treatment</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 GST credit   ☐ No GST credit   ☐ Mixed</w:t>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GST credit claimed</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w:t>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Evidence check</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t>☐ Valid tax invoice(s)   ☐ Other acceptable evidence</w:t>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BAS period</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r>
      <w:tr>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Personal repayment</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c>
          <w:tcPr>
            <w:tcW w:type="dxa" w:w="1650"/>
            <w:shd w:fill="EEF2F5"/>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i w:val="0"/>
                <w:color w:val="1D3557"/>
                <w:sz w:val="15"/>
              </w:rPr>
              <w:t>Entered / checked by</w:t>
            </w:r>
          </w:p>
        </w:tc>
        <w:tc>
          <w:tcPr>
            <w:tcW w:type="dxa" w:w="3030"/>
            <w:vAlign w:val="center"/>
            <w:tcMar>
              <w:top w:w="90" w:type="dxa"/>
              <w:start w:w="110" w:type="dxa"/>
              <w:bottom w:w="90" w:type="dxa"/>
              <w:end w:w="110" w:type="dxa"/>
            </w:tcMar>
            <w:tcBorders>
              <w:bottom w:val="single" w:sz="4" w:color="B8C2CC"/>
            </w:tcBorders>
          </w:tcPr>
          <w:p>
            <w:pPr>
              <w:spacing w:after="0" w:before="0" w:line="240" w:lineRule="auto"/>
              <w:jc w:val="left"/>
            </w:pPr>
            <w:r/>
            <w:r>
              <w:rPr>
                <w:rFonts w:ascii="Aptos" w:hAnsi="Aptos"/>
                <w:b w:val="0"/>
                <w:i w:val="0"/>
                <w:color w:val="1F2937"/>
                <w:sz w:val="16"/>
              </w:rPr>
            </w:r>
          </w:p>
        </w:tc>
      </w:tr>
    </w:tbl>
    <w:p>
      <w:pPr>
        <w:spacing w:before="100" w:after="40"/>
      </w:pPr>
      <w:r>
        <w:rPr>
          <w:rFonts w:ascii="Aptos" w:hAnsi="Aptos"/>
          <w:b/>
          <w:i w:val="0"/>
          <w:color w:val="1D3557"/>
          <w:sz w:val="18"/>
        </w:rPr>
        <w:t>Finance checklist</w:t>
      </w:r>
    </w:p>
    <w:p>
      <w:pPr>
        <w:spacing w:after="20"/>
        <w:ind w:left="57"/>
      </w:pPr>
      <w:r>
        <w:rPr>
          <w:rFonts w:ascii="Aptos" w:hAnsi="Aptos"/>
          <w:b w:val="0"/>
          <w:i w:val="0"/>
          <w:color w:val="1F2937"/>
          <w:sz w:val="15"/>
        </w:rPr>
        <w:t>☐ Supplier, date, description and amount are evidenced; GST information is sufficient for the credit claimed.</w:t>
      </w:r>
    </w:p>
    <w:p>
      <w:pPr>
        <w:spacing w:after="20"/>
        <w:ind w:left="57"/>
      </w:pPr>
      <w:r>
        <w:rPr>
          <w:rFonts w:ascii="Aptos" w:hAnsi="Aptos"/>
          <w:b w:val="0"/>
          <w:i w:val="0"/>
          <w:color w:val="1F2937"/>
          <w:sz w:val="15"/>
        </w:rPr>
        <w:t>☐ Expenditure is coded to the correct activity/fund and restricted funds or grant conditions have been checked.</w:t>
      </w:r>
    </w:p>
    <w:p>
      <w:pPr>
        <w:spacing w:after="20"/>
        <w:ind w:left="57"/>
      </w:pPr>
      <w:r>
        <w:rPr>
          <w:rFonts w:ascii="Aptos" w:hAnsi="Aptos"/>
          <w:b w:val="0"/>
          <w:i w:val="0"/>
          <w:color w:val="1F2937"/>
          <w:sz w:val="15"/>
        </w:rPr>
        <w:t>☐ No personal or family costs remain as a Church expense; joint costs are apportioned and any private amount has been repaid and reconciled.</w:t>
      </w:r>
    </w:p>
    <w:p>
      <w:pPr>
        <w:spacing w:after="20"/>
        <w:ind w:left="57"/>
      </w:pPr>
      <w:r>
        <w:rPr>
          <w:rFonts w:ascii="Aptos" w:hAnsi="Aptos"/>
          <w:b w:val="0"/>
          <w:i w:val="0"/>
          <w:color w:val="1F2937"/>
          <w:sz w:val="15"/>
        </w:rPr>
        <w:t>☐ Meal attendees, gift recipients and travel purpose are documented where applicable; refunds, credits and duplicate charges have been checked.</w:t>
      </w:r>
    </w:p>
    <w:p>
      <w:pPr>
        <w:spacing w:after="20"/>
        <w:ind w:left="57"/>
      </w:pPr>
      <w:r>
        <w:rPr>
          <w:rFonts w:ascii="Aptos" w:hAnsi="Aptos"/>
          <w:b w:val="0"/>
          <w:i w:val="0"/>
          <w:color w:val="1F2937"/>
          <w:sz w:val="15"/>
        </w:rPr>
        <w:t>☐ Related-party, conflict and overseas-activity records/registers have been updated where required.</w:t>
      </w:r>
    </w:p>
    <w:p>
      <w:pPr>
        <w:spacing w:after="20"/>
        <w:ind w:left="57"/>
      </w:pPr>
      <w:r>
        <w:rPr>
          <w:rFonts w:ascii="Aptos" w:hAnsi="Aptos"/>
          <w:b w:val="0"/>
          <w:i w:val="0"/>
          <w:color w:val="1F2937"/>
          <w:sz w:val="15"/>
        </w:rPr>
        <w:t>☐ Form, approvals and supporting records filed together and retained under the Church record-retention policy (minimum seven years for ACNC records).</w:t>
      </w:r>
    </w:p>
    <w:p>
      <w:pPr>
        <w:spacing w:before="100" w:after="0"/>
      </w:pPr>
      <w:r>
        <w:rPr>
          <w:rFonts w:ascii="Aptos" w:hAnsi="Aptos"/>
          <w:b/>
          <w:i w:val="0"/>
          <w:color w:val="B38B2E"/>
          <w:sz w:val="15"/>
        </w:rPr>
        <w:t xml:space="preserve">Important: </w:t>
      </w:r>
      <w:r>
        <w:rPr>
          <w:rFonts w:ascii="Aptos" w:hAnsi="Aptos"/>
          <w:b w:val="0"/>
          <w:i w:val="0"/>
          <w:color w:val="64748B"/>
          <w:sz w:val="15"/>
        </w:rPr>
        <w:t>This form supports compliance but does not replace the Church constitution, delegations, debit card policy, grant conditions, employment obligations, or professional advice. Finance should apply the current ATO and ACNC requirements at the payment date.</w:t>
      </w:r>
    </w:p>
    <w:sectPr w:rsidR="00FC693F" w:rsidRPr="0006063C" w:rsidSect="00034616">
      <w:headerReference w:type="default" r:id="rId9"/>
      <w:footerReference w:type="default" r:id="rId10"/>
      <w:pgSz w:w="11906" w:h="16838"/>
      <w:pgMar w:top="624" w:right="794" w:bottom="624" w:left="794" w:header="283"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val="0"/>
        <w:i w:val="0"/>
        <w:color w:val="64748B"/>
        <w:sz w:val="14"/>
      </w:rPr>
      <w:t>Debit Card Purchase Form  |  Version 1.0 – August 2026  |  Retain with supporting records for at least 7 years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64748B"/>
        <w:sz w:val="16"/>
      </w:rPr>
      <w:t>GOOD SHEPHERD BAPTIST CHURCH  |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D3557"/>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B38B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Shepherd Baptist Church Debit Card Purchase Form</dc:title>
  <dc:subject>Substantiation and approval form for Church debit card purchases</dc:subject>
  <dc:creator>Good Shepherd Baptist Church</dc:creator>
  <cp:keywords>expense reimbursement, charity, church, GST, ACNC, approval</cp:keywords>
  <dc:description>generated by python-docx</dc:description>
  <cp:lastModifiedBy/>
  <cp:revision>1</cp:revision>
  <dcterms:created xsi:type="dcterms:W3CDTF">2013-12-23T23:15:00Z</dcterms:created>
  <dcterms:modified xsi:type="dcterms:W3CDTF">2013-12-23T23:15:00Z</dcterms:modified>
  <cp:category/>
</cp:coreProperties>
</file>